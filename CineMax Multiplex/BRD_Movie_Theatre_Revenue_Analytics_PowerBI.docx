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</w:t>
      </w:r>
    </w:p>
    <w:p>
      <w:pPr>
        <w:jc w:val="center"/>
      </w:pPr>
      <w:r>
        <w:rPr>
          <w:i/>
        </w:rPr>
        <w:t>Power BI End-to-End Business Intelligence Project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PBI-2026-005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Movie Theatre Revenue &amp; Operations Analytics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CineMax Multiplex Pvt. Ltd.</w:t>
            </w:r>
          </w:p>
        </w:tc>
      </w:tr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Regional Operations Director</w:t>
            </w:r>
          </w:p>
        </w:tc>
      </w:tr>
      <w:tr>
        <w:tc>
          <w:tcPr>
            <w:tcW w:type="dxa" w:w="4320"/>
          </w:tcPr>
          <w:p>
            <w:r>
              <w:t>Assigned Role</w:t>
            </w:r>
          </w:p>
        </w:tc>
        <w:tc>
          <w:tcPr>
            <w:tcW w:type="dxa" w:w="4320"/>
          </w:tcPr>
          <w:p>
            <w:r>
              <w:t>Business Intelligence Analyst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Microsoft Power BI</w:t>
            </w:r>
          </w:p>
        </w:tc>
      </w:tr>
      <w:tr>
        <w:tc>
          <w:tcPr>
            <w:tcW w:type="dxa" w:w="4320"/>
          </w:tcPr>
          <w:p>
            <w:r>
              <w:t>Primary Data Source</w:t>
            </w:r>
          </w:p>
        </w:tc>
        <w:tc>
          <w:tcPr>
            <w:tcW w:type="dxa" w:w="4320"/>
          </w:tcPr>
          <w:p>
            <w:r>
              <w:t>Microsoft Excel (Fact &amp; Dimension Tables)</w:t>
            </w:r>
          </w:p>
        </w:tc>
      </w:tr>
      <w:tr>
        <w:tc>
          <w:tcPr>
            <w:tcW w:type="dxa" w:w="4320"/>
          </w:tcPr>
          <w:p>
            <w:r>
              <w:t>Submission</w:t>
            </w:r>
          </w:p>
        </w:tc>
        <w:tc>
          <w:tcPr>
            <w:tcW w:type="dxa" w:w="4320"/>
          </w:tcPr>
          <w:p>
            <w:r>
              <w:t>Interactive Power BI Report (.pbix)</w:t>
            </w:r>
          </w:p>
        </w:tc>
      </w:tr>
    </w:tbl>
    <w:p>
      <w:pPr>
        <w:pStyle w:val="Heading1"/>
      </w:pPr>
      <w:r>
        <w:t>Business Background</w:t>
      </w:r>
    </w:p>
    <w:p>
      <w:r>
        <w:t>CineMax Multiplex operates multiple theatres across Tamil Nadu. Despite growing ticket sales, management lacks visibility into occupancy, movie performance, concession sales, promotion effectiveness, customer behavior, and theatre utilization. A centralized Power BI solution is required to monitor revenue, operations, customer trends, and business performance.</w:t>
      </w:r>
    </w:p>
    <w:p>
      <w:pPr>
        <w:pStyle w:val="Heading1"/>
      </w:pPr>
      <w:r>
        <w:t>Project Objective</w:t>
      </w:r>
    </w:p>
    <w:p>
      <w:r>
        <w:t>Build an end-to-end Business Intelligence solution using Power BI by transforming movie ticket and theatre operations data into interactive dashboards using Power Query, Star Schema modeling, DAX calculations, and business storytelling.</w:t>
      </w:r>
    </w:p>
    <w:p>
      <w:pPr>
        <w:pStyle w:val="Heading1"/>
      </w:pPr>
      <w:r>
        <w:t>Business Questions</w:t>
      </w:r>
    </w:p>
    <w:p>
      <w:pPr>
        <w:pStyle w:val="ListBullet"/>
      </w:pPr>
      <w:r>
        <w:t>Which movies generate the highest revenue?</w:t>
      </w:r>
    </w:p>
    <w:p>
      <w:pPr>
        <w:pStyle w:val="ListBullet"/>
      </w:pPr>
      <w:r>
        <w:t>Which theatres have the highest occupancy?</w:t>
      </w:r>
    </w:p>
    <w:p>
      <w:pPr>
        <w:pStyle w:val="ListBullet"/>
      </w:pPr>
      <w:r>
        <w:t>What are the peak show timings?</w:t>
      </w:r>
    </w:p>
    <w:p>
      <w:pPr>
        <w:pStyle w:val="ListBullet"/>
      </w:pPr>
      <w:r>
        <w:t>How do weekday and weekend revenues compare?</w:t>
      </w:r>
    </w:p>
    <w:p>
      <w:pPr>
        <w:pStyle w:val="ListBullet"/>
      </w:pPr>
      <w:r>
        <w:t>Which genres perform best?</w:t>
      </w:r>
    </w:p>
    <w:p>
      <w:pPr>
        <w:pStyle w:val="ListBullet"/>
      </w:pPr>
      <w:r>
        <w:t>What is the impact of promotions on ticket sales?</w:t>
      </w:r>
    </w:p>
    <w:p>
      <w:pPr>
        <w:pStyle w:val="ListBullet"/>
      </w:pPr>
      <w:r>
        <w:t>How much revenue comes from food &amp; beverages?</w:t>
      </w:r>
    </w:p>
    <w:p>
      <w:pPr>
        <w:pStyle w:val="ListBullet"/>
      </w:pPr>
      <w:r>
        <w:t>What operational improvements can increase occupancy and profitability?</w:t>
      </w:r>
    </w:p>
    <w:p>
      <w:pPr>
        <w:pStyle w:val="Heading1"/>
      </w:pPr>
      <w:r>
        <w:t>Power BI Requirements</w:t>
      </w:r>
    </w:p>
    <w:p>
      <w:pPr>
        <w:pStyle w:val="ListBullet"/>
      </w:pPr>
      <w:r>
        <w:t>Import multiple Excel datasets into Power BI.</w:t>
      </w:r>
    </w:p>
    <w:p>
      <w:pPr>
        <w:pStyle w:val="ListBullet"/>
      </w:pPr>
      <w:r>
        <w:t>Perform ETL using Power Query (duplicates, nulls, split/merge columns, append &amp; merge queries, pivot/unpivot, conditional columns).</w:t>
      </w:r>
    </w:p>
    <w:p>
      <w:pPr>
        <w:pStyle w:val="ListBullet"/>
      </w:pPr>
      <w:r>
        <w:t>Create a Star Schema using Fact and Dimension tables.</w:t>
      </w:r>
    </w:p>
    <w:p>
      <w:pPr>
        <w:pStyle w:val="ListBullet"/>
      </w:pPr>
      <w:r>
        <w:t>Develop DAX measures including Revenue, Occupancy %, Average Ticket Price, Food Revenue, YTD Sales, MTD Sales and KPIs.</w:t>
      </w:r>
    </w:p>
    <w:p>
      <w:pPr>
        <w:pStyle w:val="ListBullet"/>
      </w:pPr>
      <w:r>
        <w:t>Build interactive dashboards using KPI cards, maps, matrix, charts, slicers and drill-down.</w:t>
      </w:r>
    </w:p>
    <w:p>
      <w:pPr>
        <w:pStyle w:val="ListBullet"/>
      </w:pPr>
      <w:r>
        <w:t>Implement drill-through, bookmarks, tooltips, navigation buttons and conditional formatting.</w:t>
      </w:r>
    </w:p>
    <w:p>
      <w:pPr>
        <w:pStyle w:val="ListBullet"/>
      </w:pPr>
      <w:r>
        <w:t>Publish the report to Power BI Service (if organizational access is available).</w:t>
      </w:r>
    </w:p>
    <w:p>
      <w:pPr>
        <w:pStyle w:val="ListBullet"/>
      </w:pPr>
      <w:r>
        <w:t>Generate business insights and recommendations.</w:t>
      </w:r>
    </w:p>
    <w:p>
      <w:pPr>
        <w:pStyle w:val="Heading1"/>
      </w:pPr>
      <w:r>
        <w:t>Expected Deliverables</w:t>
      </w:r>
    </w:p>
    <w:p>
      <w:pPr>
        <w:pStyle w:val="ListBullet"/>
      </w:pPr>
      <w:r>
        <w:t>Power BI (.pbix) file</w:t>
      </w:r>
    </w:p>
    <w:p>
      <w:pPr>
        <w:pStyle w:val="ListBullet"/>
      </w:pPr>
      <w:r>
        <w:t>Power Query Transformations</w:t>
      </w:r>
    </w:p>
    <w:p>
      <w:pPr>
        <w:pStyle w:val="ListBullet"/>
      </w:pPr>
      <w:r>
        <w:t>Star Schema Data Model</w:t>
      </w:r>
    </w:p>
    <w:p>
      <w:pPr>
        <w:pStyle w:val="ListBullet"/>
      </w:pPr>
      <w:r>
        <w:t>DAX Measures &amp; KPIs</w:t>
      </w:r>
    </w:p>
    <w:p>
      <w:pPr>
        <w:pStyle w:val="ListBullet"/>
      </w:pPr>
      <w:r>
        <w:t>Interactive Multi-page Dashboard</w:t>
      </w:r>
    </w:p>
    <w:p>
      <w:pPr>
        <w:pStyle w:val="ListBullet"/>
      </w:pPr>
      <w:r>
        <w:t>Business Insights</w:t>
      </w:r>
    </w:p>
    <w:p>
      <w:pPr>
        <w:pStyle w:val="ListBullet"/>
      </w:pPr>
      <w:r>
        <w:t>Business Recommendations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Stakeholder Presentation</w:t>
      </w:r>
    </w:p>
    <w:p>
      <w:pPr>
        <w:pStyle w:val="Heading1"/>
      </w:pPr>
      <w:r>
        <w:t>Suggested GitHub Structure</w:t>
      </w:r>
    </w:p>
    <w:p>
      <w:r>
        <w:rPr>
          <w:rFonts w:ascii="Courier New" w:hAnsi="Courier New"/>
          <w:sz w:val="20"/>
        </w:rPr>
        <w:t>Movie-Theatre-Revenue-Analytics/</w:t>
        <w:br/>
        <w:t>├── data/</w:t>
        <w:br/>
        <w:t>│   ├── raw/</w:t>
        <w:br/>
        <w:t>│   └── cleaned/</w:t>
        <w:br/>
        <w:t>├── powerbi/</w:t>
        <w:br/>
        <w:t>│   └── Movie_Theatre_Analytics.pbix</w:t>
        <w:br/>
        <w:t>├── dashboard/</w:t>
        <w:br/>
        <w:t>├── presentation/</w:t>
        <w:br/>
        <w:t>├── documentation/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